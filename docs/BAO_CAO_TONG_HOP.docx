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sz w:val="24"/>
        </w:rPr>
        <w:t>BÁO CÁO TỔNG HỢP DỰ ÁN BÁN HÀNG</w:t>
      </w:r>
    </w:p>
    <w:p>
      <w:r>
        <w:rPr>
          <w:rFonts w:ascii="Times New Roman" w:hAnsi="Times New Roman" w:eastAsia="Times New Roman"/>
          <w:sz w:val="24"/>
        </w:rPr>
        <w:t>Ngày cập nhật tài liệu: 03/05/2026 20:21</w:t>
      </w:r>
    </w:p>
    <w:p/>
    <w:p>
      <w:r>
        <w:rPr>
          <w:rFonts w:ascii="Times New Roman" w:hAnsi="Times New Roman" w:eastAsia="Times New Roman"/>
          <w:sz w:val="24"/>
        </w:rPr>
        <w:t>MỤC ĐÍCH TÀI LIỆU</w:t>
      </w:r>
    </w:p>
    <w:p>
      <w:r>
        <w:rPr>
          <w:rFonts w:ascii="Times New Roman" w:hAnsi="Times New Roman" w:eastAsia="Times New Roman"/>
          <w:sz w:val="24"/>
        </w:rPr>
        <w:t>Tài liệu này tổng hợp toàn bộ các mốc thay đổi chính của dự án Quản lý bán hàng, được viết lại bằng tiếng Việt có dấu để dễ theo dõi và lưu trữ.</w:t>
      </w:r>
    </w:p>
    <w:p/>
    <w:p>
      <w:r>
        <w:rPr>
          <w:rFonts w:ascii="Times New Roman" w:hAnsi="Times New Roman" w:eastAsia="Times New Roman"/>
          <w:sz w:val="24"/>
        </w:rPr>
        <w:t>I. BÁO CÁO TỔNG HỢP MỐC 03/04/2026 - 04/04/2026</w:t>
      </w:r>
    </w:p>
    <w:p>
      <w:r>
        <w:rPr>
          <w:rFonts w:ascii="Times New Roman" w:hAnsi="Times New Roman" w:eastAsia="Times New Roman"/>
          <w:sz w:val="24"/>
        </w:rPr>
        <w:t>1) Các hạng mục đã thực hiện</w:t>
      </w:r>
    </w:p>
    <w:p>
      <w:r>
        <w:rPr>
          <w:rFonts w:ascii="Times New Roman" w:hAnsi="Times New Roman" w:eastAsia="Times New Roman"/>
          <w:sz w:val="24"/>
        </w:rPr>
        <w:t>- Tạo môi trường ảo Python `.venv` và cài đặt Django 6.0.3.</w:t>
      </w:r>
    </w:p>
    <w:p>
      <w:r>
        <w:rPr>
          <w:rFonts w:ascii="Times New Roman" w:hAnsi="Times New Roman" w:eastAsia="Times New Roman"/>
          <w:sz w:val="24"/>
        </w:rPr>
        <w:t>- Khởi tạo project Django `banhang`, sinh cấu trúc cơ bản và chạy migration mặc định.</w:t>
      </w:r>
    </w:p>
    <w:p>
      <w:r>
        <w:rPr>
          <w:rFonts w:ascii="Times New Roman" w:hAnsi="Times New Roman" w:eastAsia="Times New Roman"/>
          <w:sz w:val="24"/>
        </w:rPr>
        <w:t>- Tạo các app `accounts`, `products`, `orders` (khung app ban đầu).</w:t>
      </w:r>
    </w:p>
    <w:p>
      <w:r>
        <w:rPr>
          <w:rFonts w:ascii="Times New Roman" w:hAnsi="Times New Roman" w:eastAsia="Times New Roman"/>
          <w:sz w:val="24"/>
        </w:rPr>
        <w:t>- Cấu hình kết nối MySQL trong `settings.py`.</w:t>
      </w:r>
    </w:p>
    <w:p>
      <w:r>
        <w:rPr>
          <w:rFonts w:ascii="Times New Roman" w:hAnsi="Times New Roman" w:eastAsia="Times New Roman"/>
          <w:sz w:val="24"/>
        </w:rPr>
        <w:t>- Thêm `mysqlclient==2.2.8` vào `requirements.txt`.</w:t>
      </w:r>
    </w:p>
    <w:p>
      <w:r>
        <w:rPr>
          <w:rFonts w:ascii="Times New Roman" w:hAnsi="Times New Roman" w:eastAsia="Times New Roman"/>
          <w:sz w:val="24"/>
        </w:rPr>
        <w:t>- Tạo file mẫu biến môi trường `.env.mysql.example`.</w:t>
      </w:r>
    </w:p>
    <w:p>
      <w:r>
        <w:rPr>
          <w:rFonts w:ascii="Times New Roman" w:hAnsi="Times New Roman" w:eastAsia="Times New Roman"/>
          <w:sz w:val="24"/>
        </w:rPr>
        <w:t>- Bổ sung giao diện mẫu login/register, cấu trúc `templates/` và `static/`.</w:t>
      </w:r>
    </w:p>
    <w:p>
      <w:r>
        <w:rPr>
          <w:rFonts w:ascii="Times New Roman" w:hAnsi="Times New Roman" w:eastAsia="Times New Roman"/>
          <w:sz w:val="24"/>
        </w:rPr>
        <w:t>- Thêm route `home`, `login`, `register` để render được giao diện.</w:t>
      </w:r>
    </w:p>
    <w:p/>
    <w:p>
      <w:r>
        <w:rPr>
          <w:rFonts w:ascii="Times New Roman" w:hAnsi="Times New Roman" w:eastAsia="Times New Roman"/>
          <w:sz w:val="24"/>
        </w:rPr>
        <w:t>2) Mô hình dữ liệu theo UML (cập nhật 04/04/2026)</w:t>
      </w:r>
    </w:p>
    <w:p>
      <w:r>
        <w:rPr>
          <w:rFonts w:ascii="Times New Roman" w:hAnsi="Times New Roman" w:eastAsia="Times New Roman"/>
          <w:sz w:val="24"/>
        </w:rPr>
        <w:t>- Bổ sung 3 app vào `INSTALLED_APPS`.</w:t>
      </w:r>
    </w:p>
    <w:p>
      <w:r>
        <w:rPr>
          <w:rFonts w:ascii="Times New Roman" w:hAnsi="Times New Roman" w:eastAsia="Times New Roman"/>
          <w:sz w:val="24"/>
        </w:rPr>
        <w:t>- Xây dựng model cho các nhóm đối tượng: `Customer`, `Wallet`, `TopUpRequest`, `Product`, `Cart`, `CartItem`, `DiscountCode`, `Order`, `OrderDetail`.</w:t>
      </w:r>
    </w:p>
    <w:p>
      <w:r>
        <w:rPr>
          <w:rFonts w:ascii="Times New Roman" w:hAnsi="Times New Roman" w:eastAsia="Times New Roman"/>
          <w:sz w:val="24"/>
        </w:rPr>
        <w:t>- Khai báo quan hệ `OneToOne` và `ForeignKey` đầy đủ theo sơ đồ.</w:t>
      </w:r>
    </w:p>
    <w:p>
      <w:r>
        <w:rPr>
          <w:rFonts w:ascii="Times New Roman" w:hAnsi="Times New Roman" w:eastAsia="Times New Roman"/>
          <w:sz w:val="24"/>
        </w:rPr>
        <w:t>- Khai báo `choices` cho giới tính/trạng thái: `Gender`, `TopUpRequest.Status`, `Order.Status`.</w:t>
      </w:r>
    </w:p>
    <w:p>
      <w:r>
        <w:rPr>
          <w:rFonts w:ascii="Times New Roman" w:hAnsi="Times New Roman" w:eastAsia="Times New Roman"/>
          <w:sz w:val="24"/>
        </w:rPr>
        <w:t>- Tạo migration ban đầu cho 3 app.</w:t>
      </w:r>
    </w:p>
    <w:p>
      <w:r>
        <w:rPr>
          <w:rFonts w:ascii="Times New Roman" w:hAnsi="Times New Roman" w:eastAsia="Times New Roman"/>
          <w:sz w:val="24"/>
        </w:rPr>
        <w:t>- Bổ sung Pillow để hỗ trợ `ImageField` trong `Product`.</w:t>
      </w:r>
    </w:p>
    <w:p>
      <w:r>
        <w:rPr>
          <w:rFonts w:ascii="Times New Roman" w:hAnsi="Times New Roman" w:eastAsia="Times New Roman"/>
          <w:sz w:val="24"/>
        </w:rPr>
        <w:t>- Kiểm tra: `makemigrations` không còn thay đổi mới, `manage.py check` không báo lỗi.</w:t>
      </w:r>
    </w:p>
    <w:p/>
    <w:p>
      <w:r>
        <w:rPr>
          <w:rFonts w:ascii="Times New Roman" w:hAnsi="Times New Roman" w:eastAsia="Times New Roman"/>
          <w:sz w:val="24"/>
        </w:rPr>
        <w:t>3) Bổ sung cuối ngày 04/04/2026</w:t>
      </w:r>
    </w:p>
    <w:p>
      <w:r>
        <w:rPr>
          <w:rFonts w:ascii="Times New Roman" w:hAnsi="Times New Roman" w:eastAsia="Times New Roman"/>
          <w:sz w:val="24"/>
        </w:rPr>
        <w:t>- Chuẩn hóa cấu hình DB dùng biến `MYSQL_*`, default database `quan_ly_ban_hang_db`.</w:t>
      </w:r>
    </w:p>
    <w:p>
      <w:r>
        <w:rPr>
          <w:rFonts w:ascii="Times New Roman" w:hAnsi="Times New Roman" w:eastAsia="Times New Roman"/>
          <w:sz w:val="24"/>
        </w:rPr>
        <w:t>- Tạo database trên MySQL và migrate thành công cho `accounts/products/orders`.</w:t>
      </w:r>
    </w:p>
    <w:p>
      <w:r>
        <w:rPr>
          <w:rFonts w:ascii="Times New Roman" w:hAnsi="Times New Roman" w:eastAsia="Times New Roman"/>
          <w:sz w:val="24"/>
        </w:rPr>
        <w:t>- Xác nhận kết nối thực tế tới `quan_ly_ban_hang_db`.</w:t>
      </w:r>
    </w:p>
    <w:p>
      <w:r>
        <w:rPr>
          <w:rFonts w:ascii="Times New Roman" w:hAnsi="Times New Roman" w:eastAsia="Times New Roman"/>
          <w:sz w:val="24"/>
        </w:rPr>
        <w:t>- Viết unit test cho 3 app.</w:t>
      </w:r>
    </w:p>
    <w:p>
      <w:r>
        <w:rPr>
          <w:rFonts w:ascii="Times New Roman" w:hAnsi="Times New Roman" w:eastAsia="Times New Roman"/>
          <w:sz w:val="24"/>
        </w:rPr>
        <w:t>- Chạy test suite: 14/14 test PASS.</w:t>
      </w:r>
    </w:p>
    <w:p/>
    <w:p>
      <w:r>
        <w:rPr>
          <w:rFonts w:ascii="Times New Roman" w:hAnsi="Times New Roman" w:eastAsia="Times New Roman"/>
          <w:sz w:val="24"/>
        </w:rPr>
        <w:t>II. BÁO CÁO CẬP NHẬT NGÀY 06/04/2026</w:t>
      </w:r>
    </w:p>
    <w:p>
      <w:r>
        <w:rPr>
          <w:rFonts w:ascii="Times New Roman" w:hAnsi="Times New Roman" w:eastAsia="Times New Roman"/>
          <w:sz w:val="24"/>
        </w:rPr>
        <w:t>1) Mục tiêu</w:t>
      </w:r>
    </w:p>
    <w:p>
      <w:r>
        <w:rPr>
          <w:rFonts w:ascii="Times New Roman" w:hAnsi="Times New Roman" w:eastAsia="Times New Roman"/>
          <w:sz w:val="24"/>
        </w:rPr>
        <w:t>- Điều chỉnh giao diện và luồng đăng nhập/phiên làm việc theo vai trò admin và người dùng.</w:t>
      </w:r>
    </w:p>
    <w:p>
      <w:r>
        <w:rPr>
          <w:rFonts w:ascii="Times New Roman" w:hAnsi="Times New Roman" w:eastAsia="Times New Roman"/>
          <w:sz w:val="24"/>
        </w:rPr>
        <w:t>- Chuẩn hóa cách truy vấn dữ liệu theo file SQL.</w:t>
      </w:r>
    </w:p>
    <w:p>
      <w:r>
        <w:rPr>
          <w:rFonts w:ascii="Times New Roman" w:hAnsi="Times New Roman" w:eastAsia="Times New Roman"/>
          <w:sz w:val="24"/>
        </w:rPr>
        <w:t>2) Hạng mục hoàn thành</w:t>
      </w:r>
    </w:p>
    <w:p>
      <w:r>
        <w:rPr>
          <w:rFonts w:ascii="Times New Roman" w:hAnsi="Times New Roman" w:eastAsia="Times New Roman"/>
          <w:sz w:val="24"/>
        </w:rPr>
        <w:t>- Bổ sung nút Đăng xuất và route `logout`.</w:t>
      </w:r>
    </w:p>
    <w:p>
      <w:r>
        <w:rPr>
          <w:rFonts w:ascii="Times New Roman" w:hAnsi="Times New Roman" w:eastAsia="Times New Roman"/>
          <w:sz w:val="24"/>
        </w:rPr>
        <w:t>- Gỡ luồng Dashboard và Django Admin trong kịch bản login bằng tài khoản admin.</w:t>
      </w:r>
    </w:p>
    <w:p>
      <w:r>
        <w:rPr>
          <w:rFonts w:ascii="Times New Roman" w:hAnsi="Times New Roman" w:eastAsia="Times New Roman"/>
          <w:sz w:val="24"/>
        </w:rPr>
        <w:t>- Cập nhật section nạp tiền: admin thấy danh sách pending, user thấy lịch sử của chính mình.</w:t>
      </w:r>
    </w:p>
    <w:p>
      <w:r>
        <w:rPr>
          <w:rFonts w:ascii="Times New Roman" w:hAnsi="Times New Roman" w:eastAsia="Times New Roman"/>
          <w:sz w:val="24"/>
        </w:rPr>
        <w:t>- Dọn dẹp SQL, giữ lại các file truy vấn cần thiết.</w:t>
      </w:r>
    </w:p>
    <w:p>
      <w:r>
        <w:rPr>
          <w:rFonts w:ascii="Times New Roman" w:hAnsi="Times New Roman" w:eastAsia="Times New Roman"/>
          <w:sz w:val="24"/>
        </w:rPr>
        <w:t>- Đồng bộ giao diện login/register với phong cách trang chủ.</w:t>
      </w:r>
    </w:p>
    <w:p>
      <w:r>
        <w:rPr>
          <w:rFonts w:ascii="Times New Roman" w:hAnsi="Times New Roman" w:eastAsia="Times New Roman"/>
          <w:sz w:val="24"/>
        </w:rPr>
        <w:t>3) Kết quả kiểm thử</w:t>
      </w:r>
    </w:p>
    <w:p>
      <w:r>
        <w:rPr>
          <w:rFonts w:ascii="Times New Roman" w:hAnsi="Times New Roman" w:eastAsia="Times New Roman"/>
          <w:sz w:val="24"/>
        </w:rPr>
        <w:t>- `python manage.py test`: 22/22 test PASS.</w:t>
      </w:r>
    </w:p>
    <w:p>
      <w:r>
        <w:rPr>
          <w:rFonts w:ascii="Times New Roman" w:hAnsi="Times New Roman" w:eastAsia="Times New Roman"/>
          <w:sz w:val="24"/>
        </w:rPr>
        <w:t>- `python manage.py check`: không có issue hệ thống.</w:t>
      </w:r>
    </w:p>
    <w:p/>
    <w:p>
      <w:r>
        <w:rPr>
          <w:rFonts w:ascii="Times New Roman" w:hAnsi="Times New Roman" w:eastAsia="Times New Roman"/>
          <w:sz w:val="24"/>
        </w:rPr>
        <w:t>III. BÁO CÁO CẬP NHẬT MODEL NGÀY 09/04/2026</w:t>
      </w:r>
    </w:p>
    <w:p>
      <w:r>
        <w:rPr>
          <w:rFonts w:ascii="Times New Roman" w:hAnsi="Times New Roman" w:eastAsia="Times New Roman"/>
          <w:sz w:val="24"/>
        </w:rPr>
        <w:t>1) Mục tiêu</w:t>
      </w:r>
    </w:p>
    <w:p>
      <w:r>
        <w:rPr>
          <w:rFonts w:ascii="Times New Roman" w:hAnsi="Times New Roman" w:eastAsia="Times New Roman"/>
          <w:sz w:val="24"/>
        </w:rPr>
        <w:t>- Hoàn thiện model nghiệp vụ cho app `orders` và `products` để sẵn sàng cho các bước checkout.</w:t>
      </w:r>
    </w:p>
    <w:p>
      <w:r>
        <w:rPr>
          <w:rFonts w:ascii="Times New Roman" w:hAnsi="Times New Roman" w:eastAsia="Times New Roman"/>
          <w:sz w:val="24"/>
        </w:rPr>
        <w:t>2) Nội dung đã thực hiện</w:t>
      </w:r>
    </w:p>
    <w:p>
      <w:r>
        <w:rPr>
          <w:rFonts w:ascii="Times New Roman" w:hAnsi="Times New Roman" w:eastAsia="Times New Roman"/>
          <w:sz w:val="24"/>
        </w:rPr>
        <w:t>- `orders`: bổ sung helper `recalculate_totals`, tự động tính `discount/sub_total` cho `OrderDetail`, validate dữ liệu đầu vào, thêm `__str__`/`ordering`.</w:t>
      </w:r>
    </w:p>
    <w:p>
      <w:r>
        <w:rPr>
          <w:rFonts w:ascii="Times New Roman" w:hAnsi="Times New Roman" w:eastAsia="Times New Roman"/>
          <w:sz w:val="24"/>
        </w:rPr>
        <w:t>- `products`: bổ sung `discounted_price`, `formatted_price`, validate giá/tồn kho/% giảm.</w:t>
      </w:r>
    </w:p>
    <w:p>
      <w:r>
        <w:rPr>
          <w:rFonts w:ascii="Times New Roman" w:hAnsi="Times New Roman" w:eastAsia="Times New Roman"/>
          <w:sz w:val="24"/>
        </w:rPr>
        <w:t>- `CartItem`: tự động tính `discount_amount`, `sub_total`.</w:t>
      </w:r>
    </w:p>
    <w:p>
      <w:r>
        <w:rPr>
          <w:rFonts w:ascii="Times New Roman" w:hAnsi="Times New Roman" w:eastAsia="Times New Roman"/>
          <w:sz w:val="24"/>
        </w:rPr>
        <w:t>- `Cart`: helper `total_items`, `total_amount`.</w:t>
      </w:r>
    </w:p>
    <w:p>
      <w:r>
        <w:rPr>
          <w:rFonts w:ascii="Times New Roman" w:hAnsi="Times New Roman" w:eastAsia="Times New Roman"/>
          <w:sz w:val="24"/>
        </w:rPr>
        <w:t>- `DiscountCode`: bổ sung `is_valid`, `mark_as_used`.</w:t>
      </w:r>
    </w:p>
    <w:p>
      <w:r>
        <w:rPr>
          <w:rFonts w:ascii="Times New Roman" w:hAnsi="Times New Roman" w:eastAsia="Times New Roman"/>
          <w:sz w:val="24"/>
        </w:rPr>
        <w:t>3) Kết quả test</w:t>
      </w:r>
    </w:p>
    <w:p>
      <w:r>
        <w:rPr>
          <w:rFonts w:ascii="Times New Roman" w:hAnsi="Times New Roman" w:eastAsia="Times New Roman"/>
          <w:sz w:val="24"/>
        </w:rPr>
        <w:t>- `python manage.py test orders`: 7/7 PASS.</w:t>
      </w:r>
    </w:p>
    <w:p>
      <w:r>
        <w:rPr>
          <w:rFonts w:ascii="Times New Roman" w:hAnsi="Times New Roman" w:eastAsia="Times New Roman"/>
          <w:sz w:val="24"/>
        </w:rPr>
        <w:t>- `python manage.py test products`: 9/9 PASS.</w:t>
      </w:r>
    </w:p>
    <w:p>
      <w:r>
        <w:rPr>
          <w:rFonts w:ascii="Times New Roman" w:hAnsi="Times New Roman" w:eastAsia="Times New Roman"/>
          <w:sz w:val="24"/>
        </w:rPr>
        <w:t>- `python manage.py test`: 29/29 PASS.</w:t>
      </w:r>
    </w:p>
    <w:p/>
    <w:p>
      <w:r>
        <w:rPr>
          <w:rFonts w:ascii="Times New Roman" w:hAnsi="Times New Roman" w:eastAsia="Times New Roman"/>
          <w:sz w:val="24"/>
        </w:rPr>
        <w:t>IV. BÁO CÁO CẬP NHẬT TỪ 10/04/2026 ĐẾN 13/04/2026</w:t>
      </w:r>
    </w:p>
    <w:p>
      <w:r>
        <w:rPr>
          <w:rFonts w:ascii="Times New Roman" w:hAnsi="Times New Roman" w:eastAsia="Times New Roman"/>
          <w:sz w:val="24"/>
        </w:rPr>
        <w:t>1) Mục tiêu</w:t>
      </w:r>
    </w:p>
    <w:p>
      <w:r>
        <w:rPr>
          <w:rFonts w:ascii="Times New Roman" w:hAnsi="Times New Roman" w:eastAsia="Times New Roman"/>
          <w:sz w:val="24"/>
        </w:rPr>
        <w:t>- Đồng bộ giao diện Home, Product Detail và các trang Admin.</w:t>
      </w:r>
    </w:p>
    <w:p>
      <w:r>
        <w:rPr>
          <w:rFonts w:ascii="Times New Roman" w:hAnsi="Times New Roman" w:eastAsia="Times New Roman"/>
          <w:sz w:val="24"/>
        </w:rPr>
        <w:t>- Bổ sung phân quyền menu theo vai trò admin/customer.</w:t>
      </w:r>
    </w:p>
    <w:p>
      <w:r>
        <w:rPr>
          <w:rFonts w:ascii="Times New Roman" w:hAnsi="Times New Roman" w:eastAsia="Times New Roman"/>
          <w:sz w:val="24"/>
        </w:rPr>
        <w:t>- Tạo trang Admin thêm sản phẩm và trang thống kê bán hàng dùng truy vấn SQL.</w:t>
      </w:r>
    </w:p>
    <w:p>
      <w:r>
        <w:rPr>
          <w:rFonts w:ascii="Times New Roman" w:hAnsi="Times New Roman" w:eastAsia="Times New Roman"/>
          <w:sz w:val="24"/>
        </w:rPr>
        <w:t>2) Nội dung đã làm</w:t>
      </w:r>
    </w:p>
    <w:p>
      <w:r>
        <w:rPr>
          <w:rFonts w:ascii="Times New Roman" w:hAnsi="Times New Roman" w:eastAsia="Times New Roman"/>
          <w:sz w:val="24"/>
        </w:rPr>
        <w:t>- Khôi phục sidebar Phân loại + Bộ lọc trên Home, render động từ backend context.</w:t>
      </w:r>
    </w:p>
    <w:p>
      <w:r>
        <w:rPr>
          <w:rFonts w:ascii="Times New Roman" w:hAnsi="Times New Roman" w:eastAsia="Times New Roman"/>
          <w:sz w:val="24"/>
        </w:rPr>
        <w:t>- Tạo `admin_product_create.html` với form thêm sản phẩm (thể loại, ảnh, giá, số lượng, mô tả...).</w:t>
      </w:r>
    </w:p>
    <w:p>
      <w:r>
        <w:rPr>
          <w:rFonts w:ascii="Times New Roman" w:hAnsi="Times New Roman" w:eastAsia="Times New Roman"/>
          <w:sz w:val="24"/>
        </w:rPr>
        <w:t>- Tạo `admin_sales_stats.html` hiển thị thống kê: số người dùng, số đơn, doanh thu, tổng sản phẩm.</w:t>
      </w:r>
    </w:p>
    <w:p>
      <w:r>
        <w:rPr>
          <w:rFonts w:ascii="Times New Roman" w:hAnsi="Times New Roman" w:eastAsia="Times New Roman"/>
          <w:sz w:val="24"/>
        </w:rPr>
        <w:t>- Bổ sung route `/admin/thong-ke-ban-hang/` chỉ cho admin.</w:t>
      </w:r>
    </w:p>
    <w:p>
      <w:r>
        <w:rPr>
          <w:rFonts w:ascii="Times New Roman" w:hAnsi="Times New Roman" w:eastAsia="Times New Roman"/>
          <w:sz w:val="24"/>
        </w:rPr>
        <w:t>- Cập nhật menu theo role: admin thấy m?c qu?n tr?, customer thấy Ví tiền + Giỏ hàng.</w:t>
      </w:r>
    </w:p>
    <w:p>
      <w:r>
        <w:rPr>
          <w:rFonts w:ascii="Times New Roman" w:hAnsi="Times New Roman" w:eastAsia="Times New Roman"/>
          <w:sz w:val="24"/>
        </w:rPr>
        <w:t>- Cập nhật route `san-pham/preview` và `san-pham/&lt;id&gt;` đồng bộ giao diện.</w:t>
      </w:r>
    </w:p>
    <w:p>
      <w:r>
        <w:rPr>
          <w:rFonts w:ascii="Times New Roman" w:hAnsi="Times New Roman" w:eastAsia="Times New Roman"/>
          <w:sz w:val="24"/>
        </w:rPr>
        <w:t>3) Kết quả kiểm tra</w:t>
      </w:r>
    </w:p>
    <w:p>
      <w:r>
        <w:rPr>
          <w:rFonts w:ascii="Times New Roman" w:hAnsi="Times New Roman" w:eastAsia="Times New Roman"/>
          <w:sz w:val="24"/>
        </w:rPr>
        <w:t>- `python manage.py check`: PASS.</w:t>
      </w:r>
    </w:p>
    <w:p>
      <w:r>
        <w:rPr>
          <w:rFonts w:ascii="Times New Roman" w:hAnsi="Times New Roman" w:eastAsia="Times New Roman"/>
          <w:sz w:val="24"/>
        </w:rPr>
        <w:t>- Route admin thêm sản phẩm truy cập được.</w:t>
      </w:r>
    </w:p>
    <w:p>
      <w:r>
        <w:rPr>
          <w:rFonts w:ascii="Times New Roman" w:hAnsi="Times New Roman" w:eastAsia="Times New Roman"/>
          <w:sz w:val="24"/>
        </w:rPr>
        <w:t>- Route thống kê bán hàng hoạt động đúng phân quyền.</w:t>
      </w:r>
    </w:p>
    <w:p/>
    <w:p>
      <w:r>
        <w:rPr>
          <w:rFonts w:ascii="Times New Roman" w:hAnsi="Times New Roman" w:eastAsia="Times New Roman"/>
          <w:sz w:val="24"/>
        </w:rPr>
        <w:t>V. BÁO CÁO CẬP NHẬT NGÀY 14/04/2026</w:t>
      </w:r>
    </w:p>
    <w:p>
      <w:r>
        <w:rPr>
          <w:rFonts w:ascii="Times New Roman" w:hAnsi="Times New Roman" w:eastAsia="Times New Roman"/>
          <w:sz w:val="24"/>
        </w:rPr>
        <w:t>1) Mục tiêu</w:t>
      </w:r>
    </w:p>
    <w:p>
      <w:r>
        <w:rPr>
          <w:rFonts w:ascii="Times New Roman" w:hAnsi="Times New Roman" w:eastAsia="Times New Roman"/>
          <w:sz w:val="24"/>
        </w:rPr>
        <w:t>- Hoàn thiện luồng yêu cầu nạp tiền giữa customer và admin.</w:t>
      </w:r>
    </w:p>
    <w:p>
      <w:r>
        <w:rPr>
          <w:rFonts w:ascii="Times New Roman" w:hAnsi="Times New Roman" w:eastAsia="Times New Roman"/>
          <w:sz w:val="24"/>
        </w:rPr>
        <w:t>- Bổ sung giao diện thống kê bán hàng cho admin và cập nhật menu theo role.</w:t>
      </w:r>
    </w:p>
    <w:p>
      <w:r>
        <w:rPr>
          <w:rFonts w:ascii="Times New Roman" w:hAnsi="Times New Roman" w:eastAsia="Times New Roman"/>
          <w:sz w:val="24"/>
        </w:rPr>
        <w:t>2) Nội dung đã thực hiện</w:t>
      </w:r>
    </w:p>
    <w:p>
      <w:r>
        <w:rPr>
          <w:rFonts w:ascii="Times New Roman" w:hAnsi="Times New Roman" w:eastAsia="Times New Roman"/>
          <w:sz w:val="24"/>
        </w:rPr>
        <w:t>- Tạo `topup_request.html` cho customer gửi yêu cầu nạp tiền.</w:t>
      </w:r>
    </w:p>
    <w:p>
      <w:r>
        <w:rPr>
          <w:rFonts w:ascii="Times New Roman" w:hAnsi="Times New Roman" w:eastAsia="Times New Roman"/>
          <w:sz w:val="24"/>
        </w:rPr>
        <w:t>- Tạo `topup_admin_review.html` cho admin duyệt/từ chối yêu cầu nạp.</w:t>
      </w:r>
    </w:p>
    <w:p>
      <w:r>
        <w:rPr>
          <w:rFonts w:ascii="Times New Roman" w:hAnsi="Times New Roman" w:eastAsia="Times New Roman"/>
          <w:sz w:val="24"/>
        </w:rPr>
        <w:t>- Cập nhật backend xử lý nghiệp vụ nạp tiền, cộng số dư ví khi duyệt.</w:t>
      </w:r>
    </w:p>
    <w:p>
      <w:r>
        <w:rPr>
          <w:rFonts w:ascii="Times New Roman" w:hAnsi="Times New Roman" w:eastAsia="Times New Roman"/>
          <w:sz w:val="24"/>
        </w:rPr>
        <w:t>- Bổ sung route `/nap-tien/` và `/admin/duyet-nap-tien/`.</w:t>
      </w:r>
    </w:p>
    <w:p>
      <w:r>
        <w:rPr>
          <w:rFonts w:ascii="Times New Roman" w:hAnsi="Times New Roman" w:eastAsia="Times New Roman"/>
          <w:sz w:val="24"/>
        </w:rPr>
        <w:t>- Cập nhật menu trên các trang để điều hướng đúng theo vai trò.</w:t>
      </w:r>
    </w:p>
    <w:p>
      <w:r>
        <w:rPr>
          <w:rFonts w:ascii="Times New Roman" w:hAnsi="Times New Roman" w:eastAsia="Times New Roman"/>
          <w:sz w:val="24"/>
        </w:rPr>
        <w:t>3) Kết quả</w:t>
      </w:r>
    </w:p>
    <w:p>
      <w:r>
        <w:rPr>
          <w:rFonts w:ascii="Times New Roman" w:hAnsi="Times New Roman" w:eastAsia="Times New Roman"/>
          <w:sz w:val="24"/>
        </w:rPr>
        <w:t>- Customer gửi request và theo dõi trạng thái ngay trên giao diện.</w:t>
      </w:r>
    </w:p>
    <w:p>
      <w:r>
        <w:rPr>
          <w:rFonts w:ascii="Times New Roman" w:hAnsi="Times New Roman" w:eastAsia="Times New Roman"/>
          <w:sz w:val="24"/>
        </w:rPr>
        <w:t>- Admin duyệt nhanh request pending và theo dõi lịch sử đã xử lý.</w:t>
      </w:r>
    </w:p>
    <w:p>
      <w:r>
        <w:rPr>
          <w:rFonts w:ascii="Times New Roman" w:hAnsi="Times New Roman" w:eastAsia="Times New Roman"/>
          <w:sz w:val="24"/>
        </w:rPr>
        <w:t>- Ví được cập nhật tự động khi request được chấp nhận.</w:t>
      </w:r>
    </w:p>
    <w:p/>
    <w:p>
      <w:r>
        <w:rPr>
          <w:rFonts w:ascii="Times New Roman" w:hAnsi="Times New Roman" w:eastAsia="Times New Roman"/>
          <w:sz w:val="24"/>
        </w:rPr>
        <w:t>VI. GIẢI THÍCH DEV A - LUỒNG CART + BUY_NOW_PREPARE (TỔNG HỢP CÓ DẤU)</w:t>
      </w:r>
    </w:p>
    <w:p>
      <w:r>
        <w:rPr>
          <w:rFonts w:ascii="Times New Roman" w:hAnsi="Times New Roman" w:eastAsia="Times New Roman"/>
          <w:sz w:val="24"/>
        </w:rPr>
        <w:t>1) Mục tiêu thay đổi</w:t>
      </w:r>
    </w:p>
    <w:p>
      <w:r>
        <w:rPr>
          <w:rFonts w:ascii="Times New Roman" w:hAnsi="Times New Roman" w:eastAsia="Times New Roman"/>
          <w:sz w:val="24"/>
        </w:rPr>
        <w:t>- Dựng nền route/view contract cho CART + BUY_NOW_PREPARE.</w:t>
      </w:r>
    </w:p>
    <w:p>
      <w:r>
        <w:rPr>
          <w:rFonts w:ascii="Times New Roman" w:hAnsi="Times New Roman" w:eastAsia="Times New Roman"/>
          <w:sz w:val="24"/>
        </w:rPr>
        <w:t>- Chuẩn hóa permission guard (bắt buộc login, chặn staff).</w:t>
      </w:r>
    </w:p>
    <w:p>
      <w:r>
        <w:rPr>
          <w:rFonts w:ascii="Times New Roman" w:hAnsi="Times New Roman" w:eastAsia="Times New Roman"/>
          <w:sz w:val="24"/>
        </w:rPr>
        <w:t>- Bổ sung smoke test route + permission.</w:t>
      </w:r>
    </w:p>
    <w:p>
      <w:r>
        <w:rPr>
          <w:rFonts w:ascii="Times New Roman" w:hAnsi="Times New Roman" w:eastAsia="Times New Roman"/>
          <w:sz w:val="24"/>
        </w:rPr>
        <w:t>2) Các tệp liên quan</w:t>
      </w:r>
    </w:p>
    <w:p>
      <w:r>
        <w:rPr>
          <w:rFonts w:ascii="Times New Roman" w:hAnsi="Times New Roman" w:eastAsia="Times New Roman"/>
          <w:sz w:val="24"/>
        </w:rPr>
        <w:t>- `orders/urls.py`: khai báo route cho luồng giỏ hàng/mua ngay.</w:t>
      </w:r>
    </w:p>
    <w:p>
      <w:r>
        <w:rPr>
          <w:rFonts w:ascii="Times New Roman" w:hAnsi="Times New Roman" w:eastAsia="Times New Roman"/>
          <w:sz w:val="24"/>
        </w:rPr>
        <w:t>- `orders/views.py`: triển khai endpoint JSON theo contract.</w:t>
      </w:r>
    </w:p>
    <w:p>
      <w:r>
        <w:rPr>
          <w:rFonts w:ascii="Times New Roman" w:hAnsi="Times New Roman" w:eastAsia="Times New Roman"/>
          <w:sz w:val="24"/>
        </w:rPr>
        <w:t>- `orders/tests.py`: bổ sung smoke test.</w:t>
      </w:r>
    </w:p>
    <w:p>
      <w:r>
        <w:rPr>
          <w:rFonts w:ascii="Times New Roman" w:hAnsi="Times New Roman" w:eastAsia="Times New Roman"/>
          <w:sz w:val="24"/>
        </w:rPr>
        <w:t>- `docs/checkout_contract.md`: chuẩn hóa payload checkout.</w:t>
      </w:r>
    </w:p>
    <w:p>
      <w:r>
        <w:rPr>
          <w:rFonts w:ascii="Times New Roman" w:hAnsi="Times New Roman" w:eastAsia="Times New Roman"/>
          <w:sz w:val="24"/>
        </w:rPr>
        <w:t>3) Kết luận</w:t>
      </w:r>
    </w:p>
    <w:p>
      <w:r>
        <w:rPr>
          <w:rFonts w:ascii="Times New Roman" w:hAnsi="Times New Roman" w:eastAsia="Times New Roman"/>
          <w:sz w:val="24"/>
        </w:rPr>
        <w:t>- Luồng CART + BUY_NOW_PREPARE đã có nền kỹ thuật ổn định, dễ mở rộng checkout thực tế.</w:t>
      </w:r>
    </w:p>
    <w:p/>
    <w:p>
      <w:r>
        <w:rPr>
          <w:rFonts w:ascii="Times New Roman" w:hAnsi="Times New Roman" w:eastAsia="Times New Roman"/>
          <w:sz w:val="24"/>
        </w:rPr>
        <w:t>VII. BÁO CÁO THỰC HIỆN YÊU CẦU 1 (29/04/2026)</w:t>
      </w:r>
    </w:p>
    <w:p>
      <w:r>
        <w:rPr>
          <w:rFonts w:ascii="Times New Roman" w:hAnsi="Times New Roman" w:eastAsia="Times New Roman"/>
          <w:sz w:val="24"/>
        </w:rPr>
        <w:t>Yêu cầu: tạo/chuẩn hóa route `cart_checkout`, `buy_now_checkout`, `orders_list`, `order_detail`, `wallet_view`.</w:t>
      </w:r>
    </w:p>
    <w:p>
      <w:r>
        <w:rPr>
          <w:rFonts w:ascii="Times New Roman" w:hAnsi="Times New Roman" w:eastAsia="Times New Roman"/>
          <w:sz w:val="24"/>
        </w:rPr>
        <w:t>1) Công việc đã làm</w:t>
      </w:r>
    </w:p>
    <w:p>
      <w:r>
        <w:rPr>
          <w:rFonts w:ascii="Times New Roman" w:hAnsi="Times New Roman" w:eastAsia="Times New Roman"/>
          <w:sz w:val="24"/>
        </w:rPr>
        <w:t>- Thêm đủ 5 route mới trong `orders/urls.py`.</w:t>
      </w:r>
    </w:p>
    <w:p>
      <w:r>
        <w:rPr>
          <w:rFonts w:ascii="Times New Roman" w:hAnsi="Times New Roman" w:eastAsia="Times New Roman"/>
          <w:sz w:val="24"/>
        </w:rPr>
        <w:t>- Tạo view khung tương ứng trong `orders/views.py` để route có thể reverse/truy cập ngay.</w:t>
      </w:r>
    </w:p>
    <w:p>
      <w:r>
        <w:rPr>
          <w:rFonts w:ascii="Times New Roman" w:hAnsi="Times New Roman" w:eastAsia="Times New Roman"/>
          <w:sz w:val="24"/>
        </w:rPr>
        <w:t>- Giữ nguyên route cũ để không phá vỡ contract hiện tại.</w:t>
      </w:r>
    </w:p>
    <w:p>
      <w:r>
        <w:rPr>
          <w:rFonts w:ascii="Times New Roman" w:hAnsi="Times New Roman" w:eastAsia="Times New Roman"/>
          <w:sz w:val="24"/>
        </w:rPr>
        <w:t>- Không sửa `banhang/urls.py` vì không bắt buộc.</w:t>
      </w:r>
    </w:p>
    <w:p>
      <w:r>
        <w:rPr>
          <w:rFonts w:ascii="Times New Roman" w:hAnsi="Times New Roman" w:eastAsia="Times New Roman"/>
          <w:sz w:val="24"/>
        </w:rPr>
        <w:t>2) Danh sách route mới</w:t>
      </w:r>
    </w:p>
    <w:p>
      <w:r>
        <w:rPr>
          <w:rFonts w:ascii="Times New Roman" w:hAnsi="Times New Roman" w:eastAsia="Times New Roman"/>
          <w:sz w:val="24"/>
        </w:rPr>
        <w:t>- `cart_checkout` -&gt; `/thanh-toan/gio-hang/`</w:t>
      </w:r>
    </w:p>
    <w:p>
      <w:r>
        <w:rPr>
          <w:rFonts w:ascii="Times New Roman" w:hAnsi="Times New Roman" w:eastAsia="Times New Roman"/>
          <w:sz w:val="24"/>
        </w:rPr>
        <w:t>- `buy_now_checkout` -&gt; `/thanh-toan/mua-ngay/`</w:t>
      </w:r>
    </w:p>
    <w:p>
      <w:r>
        <w:rPr>
          <w:rFonts w:ascii="Times New Roman" w:hAnsi="Times New Roman" w:eastAsia="Times New Roman"/>
          <w:sz w:val="24"/>
        </w:rPr>
        <w:t>- `orders_list` -&gt; `/don-hang/`</w:t>
      </w:r>
    </w:p>
    <w:p>
      <w:r>
        <w:rPr>
          <w:rFonts w:ascii="Times New Roman" w:hAnsi="Times New Roman" w:eastAsia="Times New Roman"/>
          <w:sz w:val="24"/>
        </w:rPr>
        <w:t>- `order_detail` -&gt; `/don-hang/&lt;int:order_id&gt;/`</w:t>
      </w:r>
    </w:p>
    <w:p>
      <w:r>
        <w:rPr>
          <w:rFonts w:ascii="Times New Roman" w:hAnsi="Times New Roman" w:eastAsia="Times New Roman"/>
          <w:sz w:val="24"/>
        </w:rPr>
        <w:t>- `wallet_view` -&gt; `/vi/`</w:t>
      </w:r>
    </w:p>
    <w:p>
      <w:r>
        <w:rPr>
          <w:rFonts w:ascii="Times New Roman" w:hAnsi="Times New Roman" w:eastAsia="Times New Roman"/>
          <w:sz w:val="24"/>
        </w:rPr>
        <w:t>3) Tệp đã sửa</w:t>
      </w:r>
    </w:p>
    <w:p>
      <w:r>
        <w:rPr>
          <w:rFonts w:ascii="Times New Roman" w:hAnsi="Times New Roman" w:eastAsia="Times New Roman"/>
          <w:sz w:val="24"/>
        </w:rPr>
        <w:t>- `orders/urls.py`</w:t>
      </w:r>
    </w:p>
    <w:p>
      <w:r>
        <w:rPr>
          <w:rFonts w:ascii="Times New Roman" w:hAnsi="Times New Roman" w:eastAsia="Times New Roman"/>
          <w:sz w:val="24"/>
        </w:rPr>
        <w:t>- `orders/views.py`</w:t>
      </w:r>
    </w:p>
    <w:p>
      <w:r>
        <w:rPr>
          <w:rFonts w:ascii="Times New Roman" w:hAnsi="Times New Roman" w:eastAsia="Times New Roman"/>
          <w:sz w:val="24"/>
        </w:rPr>
        <w:t>4) Kết quả test</w:t>
      </w:r>
    </w:p>
    <w:p>
      <w:r>
        <w:rPr>
          <w:rFonts w:ascii="Times New Roman" w:hAnsi="Times New Roman" w:eastAsia="Times New Roman"/>
          <w:sz w:val="24"/>
        </w:rPr>
        <w:t>- Chạy `./.venv/Scripts/python manage.py test orders` -&gt; PASS (11/11 tests).</w:t>
      </w:r>
    </w:p>
    <w:p/>
    <w:p>
      <w:r>
        <w:rPr>
          <w:rFonts w:ascii="Times New Roman" w:hAnsi="Times New Roman" w:eastAsia="Times New Roman"/>
          <w:sz w:val="24"/>
        </w:rPr>
        <w:t>VIII. TỔNG KẾT</w:t>
      </w:r>
    </w:p>
    <w:p>
      <w:r>
        <w:rPr>
          <w:rFonts w:ascii="Times New Roman" w:hAnsi="Times New Roman" w:eastAsia="Times New Roman"/>
          <w:sz w:val="24"/>
        </w:rPr>
        <w:t>- Toàn bộ nội dung trong file đã được chuẩn hóa sang tiếng Việt có dấu.</w:t>
      </w:r>
    </w:p>
    <w:p>
      <w:r>
        <w:rPr>
          <w:rFonts w:ascii="Times New Roman" w:hAnsi="Times New Roman" w:eastAsia="Times New Roman"/>
          <w:sz w:val="24"/>
        </w:rPr>
        <w:t>- Nội dung giữ nguyên ý nghĩa báo cáo, tổ chức lại theo timeline để dễ tra cứu.</w:t>
      </w:r>
    </w:p>
    <w:p/>
    <w:p/>
    <w:p>
      <w:r>
        <w:rPr>
          <w:rFonts w:ascii="Times New Roman" w:hAnsi="Times New Roman" w:eastAsia="Times New Roman"/>
          <w:sz w:val="24"/>
        </w:rPr>
        <w:t>IX. BÁO CÁO CẬP NHẬT NGÀY 03/05/2026 (TỪ THỜI ĐIỂM LẤY CODE TỪ GITHUB)</w:t>
      </w:r>
    </w:p>
    <w:p>
      <w:r>
        <w:rPr>
          <w:rFonts w:ascii="Times New Roman" w:hAnsi="Times New Roman" w:eastAsia="Times New Roman"/>
          <w:sz w:val="24"/>
        </w:rPr>
        <w:t>1) HẠNG MỤC ĐÃ THỰC HIỆN</w:t>
      </w:r>
    </w:p>
    <w:p>
      <w:r>
        <w:rPr>
          <w:rFonts w:ascii="Times New Roman" w:hAnsi="Times New Roman" w:eastAsia="Times New Roman"/>
          <w:sz w:val="24"/>
        </w:rPr>
        <w:t>- Chuẩn hóa và bổ sung đủ 5 route trang nghiệp vụ mua hàng: cart_checkout, buy_now_checkout, orders_list, order_detail, wallet_view.</w:t>
      </w:r>
    </w:p>
    <w:p>
      <w:r>
        <w:rPr>
          <w:rFonts w:ascii="Times New Roman" w:hAnsi="Times New Roman" w:eastAsia="Times New Roman"/>
          <w:sz w:val="24"/>
        </w:rPr>
        <w:t>- Tạo khung view render HTML cho checkout giỏ hàng, checkout mua ngay, danh sách đơn hàng, chi tiết đơn hàng và ví tiền.</w:t>
      </w:r>
    </w:p>
    <w:p>
      <w:r>
        <w:rPr>
          <w:rFonts w:ascii="Times New Roman" w:hAnsi="Times New Roman" w:eastAsia="Times New Roman"/>
          <w:sz w:val="24"/>
        </w:rPr>
        <w:t>- Tạo mới bộ template khung cho các trang trên để frontend có điểm bám phát triển tiếp.</w:t>
      </w:r>
    </w:p>
    <w:p>
      <w:r>
        <w:rPr>
          <w:rFonts w:ascii="Times New Roman" w:hAnsi="Times New Roman" w:eastAsia="Times New Roman"/>
          <w:sz w:val="24"/>
        </w:rPr>
        <w:t>- Cập nhật điều hướng, loại bỏ link placeholder cho các mục Giỏ hàng/Ví tiền/Đơn hàng tại các trang user liên quan.</w:t>
      </w:r>
    </w:p>
    <w:p>
      <w:r>
        <w:rPr>
          <w:rFonts w:ascii="Times New Roman" w:hAnsi="Times New Roman" w:eastAsia="Times New Roman"/>
          <w:sz w:val="24"/>
        </w:rPr>
        <w:t>- Thêm form nhập discount_code ở checkout và cấu hình submit đúng route checkout tương ứng.</w:t>
      </w:r>
    </w:p>
    <w:p>
      <w:r>
        <w:rPr>
          <w:rFonts w:ascii="Times New Roman" w:hAnsi="Times New Roman" w:eastAsia="Times New Roman"/>
          <w:sz w:val="24"/>
        </w:rPr>
        <w:t>- Bổ sung smoke test cho nhóm trang mới: kiểm tra login-required và render thành công với customer.</w:t>
      </w:r>
    </w:p>
    <w:p>
      <w:r>
        <w:rPr>
          <w:rFonts w:ascii="Times New Roman" w:hAnsi="Times New Roman" w:eastAsia="Times New Roman"/>
          <w:sz w:val="24"/>
        </w:rPr>
        <w:t>- Đồng bộ thứ tự menu user theo chuẩn: Trang chủ -&gt; Yêu cầu nạp tiền -&gt; Ví tiền -&gt; Giỏ hàng -&gt; Đơn hàng.</w:t>
      </w:r>
    </w:p>
    <w:p>
      <w:r>
        <w:rPr>
          <w:rFonts w:ascii="Times New Roman" w:hAnsi="Times New Roman" w:eastAsia="Times New Roman"/>
          <w:sz w:val="24"/>
        </w:rPr>
        <w:t>- Xử lý migration còn thiếu của app orders: đã apply orders.0002_alter_order_options_alter_orderdetail_options.</w:t>
      </w:r>
    </w:p>
    <w:p>
      <w:r>
        <w:rPr>
          <w:rFonts w:ascii="Times New Roman" w:hAnsi="Times New Roman" w:eastAsia="Times New Roman"/>
          <w:sz w:val="24"/>
        </w:rPr>
        <w:t>2) FILE MỚI THÊM (NEW FILES)</w:t>
      </w:r>
    </w:p>
    <w:p>
      <w:r>
        <w:rPr>
          <w:rFonts w:ascii="Times New Roman" w:hAnsi="Times New Roman" w:eastAsia="Times New Roman"/>
          <w:sz w:val="24"/>
        </w:rPr>
        <w:t>- templates/checkout_cart.html: Trang checkout từ giỏ hàng; hiển thị item đã chọn, tổng tạm tính và form discount_code.</w:t>
      </w:r>
    </w:p>
    <w:p>
      <w:r>
        <w:rPr>
          <w:rFonts w:ascii="Times New Roman" w:hAnsi="Times New Roman" w:eastAsia="Times New Roman"/>
          <w:sz w:val="24"/>
        </w:rPr>
        <w:t>- templates/checkout_buy_now.html: Trang checkout mua ngay; nhận product_id/quantity qua query, preview dữ liệu và form discount_code.</w:t>
      </w:r>
    </w:p>
    <w:p>
      <w:r>
        <w:rPr>
          <w:rFonts w:ascii="Times New Roman" w:hAnsi="Times New Roman" w:eastAsia="Times New Roman"/>
          <w:sz w:val="24"/>
        </w:rPr>
        <w:t>- templates/orders_list.html: Trang danh sách đơn hàng của user; hiển thị trạng thái, tổng tiền và link đi vào chi tiết đơn.</w:t>
      </w:r>
    </w:p>
    <w:p>
      <w:r>
        <w:rPr>
          <w:rFonts w:ascii="Times New Roman" w:hAnsi="Times New Roman" w:eastAsia="Times New Roman"/>
          <w:sz w:val="24"/>
        </w:rPr>
        <w:t>- templates/order_detail.html: Trang chi tiết đơn hàng; hiển thị các dòng sản phẩm, mã giảm giá, tạm tính, giảm giá và tổng thanh toán.</w:t>
      </w:r>
    </w:p>
    <w:p>
      <w:r>
        <w:rPr>
          <w:rFonts w:ascii="Times New Roman" w:hAnsi="Times New Roman" w:eastAsia="Times New Roman"/>
          <w:sz w:val="24"/>
        </w:rPr>
        <w:t>- templates/wallet_view.html: Trang ví tiền; hiển thị số dư và lịch sử yêu cầu nạp tiền gần đây.</w:t>
      </w:r>
    </w:p>
    <w:p>
      <w:r>
        <w:rPr>
          <w:rFonts w:ascii="Times New Roman" w:hAnsi="Times New Roman" w:eastAsia="Times New Roman"/>
          <w:sz w:val="24"/>
        </w:rPr>
        <w:t>- templates/partials/user_quick_menu.html: Partial menu dùng chung cho cụm trang checkout/đơn/ví để tránh lệch menu giữa các trang.</w:t>
      </w:r>
    </w:p>
    <w:p>
      <w:r>
        <w:rPr>
          <w:rFonts w:ascii="Times New Roman" w:hAnsi="Times New Roman" w:eastAsia="Times New Roman"/>
          <w:sz w:val="24"/>
        </w:rPr>
        <w:t>3) FILE ĐÃ SỬA (MODIFIED FILES)</w:t>
      </w:r>
    </w:p>
    <w:p>
      <w:r>
        <w:rPr>
          <w:rFonts w:ascii="Times New Roman" w:hAnsi="Times New Roman" w:eastAsia="Times New Roman"/>
          <w:sz w:val="24"/>
        </w:rPr>
        <w:t>- orders/urls.py: Bổ sung route cho 5 trang mới: cart_checkout, buy_now_checkout, orders_list, order_detail, wallet_view.</w:t>
      </w:r>
    </w:p>
    <w:p>
      <w:r>
        <w:rPr>
          <w:rFonts w:ascii="Times New Roman" w:hAnsi="Times New Roman" w:eastAsia="Times New Roman"/>
          <w:sz w:val="24"/>
        </w:rPr>
        <w:t>- orders/views.py: Thêm logic render cho 5 view mới; bổ sung context hiển thị checkout/order/wallet; thêm xử lý giữ discount_code_input.</w:t>
      </w:r>
    </w:p>
    <w:p>
      <w:r>
        <w:rPr>
          <w:rFonts w:ascii="Times New Roman" w:hAnsi="Times New Roman" w:eastAsia="Times New Roman"/>
          <w:sz w:val="24"/>
        </w:rPr>
        <w:t>- orders/tests.py: Thêm lớp smoke test cho render/login-required của các trang mới và kiểm tra form discount_code submit đúng route.</w:t>
      </w:r>
    </w:p>
    <w:p>
      <w:r>
        <w:rPr>
          <w:rFonts w:ascii="Times New Roman" w:hAnsi="Times New Roman" w:eastAsia="Times New Roman"/>
          <w:sz w:val="24"/>
        </w:rPr>
        <w:t>- templates/topup_request.html: Cập nhật menu điều hướng user về link thật (không còn placeholder) và thêm link Đơn hàng.</w:t>
      </w:r>
    </w:p>
    <w:p>
      <w:r>
        <w:rPr>
          <w:rFonts w:ascii="Times New Roman" w:hAnsi="Times New Roman" w:eastAsia="Times New Roman"/>
          <w:sz w:val="24"/>
        </w:rPr>
        <w:t>- templates/admin_product_create.html: Cập nhật menu khi user thường truy cập: thêm link Ví tiền/Giỏ hàng/Đơn hàng đúng route.</w:t>
      </w:r>
    </w:p>
    <w:p>
      <w:r>
        <w:rPr>
          <w:rFonts w:ascii="Times New Roman" w:hAnsi="Times New Roman" w:eastAsia="Times New Roman"/>
          <w:sz w:val="24"/>
        </w:rPr>
        <w:t>- templates/home.html: Đồng bộ menu user theo thứ tự chuẩn; thêm hiển thị section lịch sử/yêu cầu nạp tiền trên trang chủ theo role.</w:t>
      </w:r>
    </w:p>
    <w:p>
      <w:r>
        <w:rPr>
          <w:rFonts w:ascii="Times New Roman" w:hAnsi="Times New Roman" w:eastAsia="Times New Roman"/>
          <w:sz w:val="24"/>
        </w:rPr>
        <w:t>- templates/product_detail.html: Đồng bộ menu user theo thứ tự chuẩn và sửa icon giỏ hàng sang link điều hướng thật.</w:t>
      </w:r>
    </w:p>
    <w:p>
      <w:r>
        <w:rPr>
          <w:rFonts w:ascii="Times New Roman" w:hAnsi="Times New Roman" w:eastAsia="Times New Roman"/>
          <w:sz w:val="24"/>
        </w:rPr>
        <w:t>- banhang/urls.py: Bổ sung dữ liệu topup_section_title/topup_rows/has_topup_rows trong context của view home để render lịch sử/yêu cầu nạp tiền.</w:t>
      </w:r>
    </w:p>
    <w:p>
      <w:r>
        <w:rPr>
          <w:rFonts w:ascii="Times New Roman" w:hAnsi="Times New Roman" w:eastAsia="Times New Roman"/>
          <w:sz w:val="24"/>
        </w:rPr>
        <w:t>- docs/gthichDevA.docx: Cập nhật thêm phần giải thích kỹ thuật (tài liệu giải trình nội bộ Dev A).</w:t>
      </w:r>
    </w:p>
    <w:p>
      <w:r>
        <w:rPr>
          <w:rFonts w:ascii="Times New Roman" w:hAnsi="Times New Roman" w:eastAsia="Times New Roman"/>
          <w:sz w:val="24"/>
        </w:rPr>
        <w:t>- docs/BAO_CAO_TONG_HOP.docx: Bổ sung phần báo cáo tổng hợp mới này, cập nhật theo thay đổi thực tế sau khi pull code.</w:t>
      </w:r>
    </w:p>
    <w:p>
      <w:r>
        <w:rPr>
          <w:rFonts w:ascii="Times New Roman" w:hAnsi="Times New Roman" w:eastAsia="Times New Roman"/>
          <w:sz w:val="24"/>
        </w:rPr>
        <w:t>4) TÌNH TRẠNG MIGRATION VÀ KIỂM THỬ</w:t>
      </w:r>
    </w:p>
    <w:p>
      <w:r>
        <w:rPr>
          <w:rFonts w:ascii="Times New Roman" w:hAnsi="Times New Roman" w:eastAsia="Times New Roman"/>
          <w:sz w:val="24"/>
        </w:rPr>
        <w:t>- Đã chạy migrate: 'orders.0002_alter_order_options_alter_orderdetail_options' -&gt; OK.</w:t>
      </w:r>
    </w:p>
    <w:p>
      <w:r>
        <w:rPr>
          <w:rFonts w:ascii="Times New Roman" w:hAnsi="Times New Roman" w:eastAsia="Times New Roman"/>
          <w:sz w:val="24"/>
        </w:rPr>
        <w:t>- Kiểm tra showmigrations orders: 0001 và 0002 đều ở trạng thái [X].</w:t>
      </w:r>
    </w:p>
    <w:p>
      <w:r>
        <w:rPr>
          <w:rFonts w:ascii="Times New Roman" w:hAnsi="Times New Roman" w:eastAsia="Times New Roman"/>
          <w:sz w:val="24"/>
        </w:rPr>
        <w:t>- Chạy test app orders: 13/13 test PASS.</w:t>
      </w:r>
    </w:p>
    <w:p>
      <w:r>
        <w:rPr>
          <w:rFonts w:ascii="Times New Roman" w:hAnsi="Times New Roman" w:eastAsia="Times New Roman"/>
          <w:sz w:val="24"/>
        </w:rPr>
        <w:t>5) GHI CHÚ PHẠM VI</w:t>
      </w:r>
    </w:p>
    <w:p>
      <w:r>
        <w:rPr>
          <w:rFonts w:ascii="Times New Roman" w:hAnsi="Times New Roman" w:eastAsia="Times New Roman"/>
          <w:sz w:val="24"/>
        </w:rPr>
        <w:t>- Danh sách file New/Modified ở trên được tổng hợp theo trạng thái Git working tree tại thời điểm cập nhật báo cáo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