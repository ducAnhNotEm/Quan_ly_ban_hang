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BAO CAO TONG HOP DU AN BAN HANG</w:t>
      </w:r>
    </w:p>
    <w:p>
      <w:r>
        <w:t>Ngay cap nhat: 2026-04-04</w:t>
      </w:r>
    </w:p>
    <w:p>
      <w:r>
        <w:t>Tai lieu nay gop noi dung tu 3 file docs hien co va bo sung bao cao cong viec hom nay.</w:t>
      </w:r>
    </w:p>
    <w:p>
      <w:pPr>
        <w:pStyle w:val="Heading1"/>
      </w:pPr>
      <w:r>
        <w:t>Phan 1: Noi dung tu BAO_CAO_NGAY_2026-04-03.docx</w:t>
      </w:r>
    </w:p>
    <w:p>
      <w:r>
        <w:t>BAO CAO THAY DOI DU AN BANHANG (DJANGO)</w:t>
      </w:r>
    </w:p>
    <w:p>
      <w:r>
        <w:t>BAO CAO NGAY HOM QUA: 03/04/2026</w:t>
      </w:r>
    </w:p>
    <w:p>
      <w:r>
        <w:t>Thoi diem tao bao cao: 04/04/2026 00:19:47 (UTC+07:00)</w:t>
      </w:r>
    </w:p>
    <w:p>
      <w:r>
        <w:t>Noi dung thuc hien trong ngay 03/04/2026:</w:t>
      </w:r>
    </w:p>
    <w:p>
      <w:r>
        <w:t>- Tao moi truong ao Python .venv va cai dat Django 6.0.3</w:t>
      </w:r>
    </w:p>
    <w:p>
      <w:r>
        <w:t>- Khoi tao project Django banhang va chay migration mac dinh</w:t>
      </w:r>
    </w:p>
    <w:p>
      <w:r>
        <w:t>- Cau hinh ket noi MySQL cho du an</w:t>
      </w:r>
    </w:p>
    <w:p>
      <w:r>
        <w:t>- Tao app accounts, products, orders (khung app co ban)</w:t>
      </w:r>
    </w:p>
    <w:p>
      <w:r>
        <w:t>- Dua template login/register vao project</w:t>
      </w:r>
    </w:p>
    <w:p>
      <w:r>
        <w:t>- Tao thu muc static, templates va them CSS giao dien</w:t>
      </w:r>
    </w:p>
    <w:p>
      <w:r>
        <w:t>- Them route home/login/register de render duoc giao dien</w:t>
      </w:r>
    </w:p>
    <w:p>
      <w:r>
        <w:br w:type="page"/>
      </w:r>
    </w:p>
    <w:p>
      <w:pPr>
        <w:pStyle w:val="Heading1"/>
      </w:pPr>
      <w:r>
        <w:t>Phan 2: Noi dung tu THAY_DOI_DU_AN_BANHANG.docx</w:t>
      </w:r>
    </w:p>
    <w:p>
      <w:r>
        <w:t>BIEN BAN THAY DOI DU AN BANHANG (DJANGO)</w:t>
      </w:r>
    </w:p>
    <w:p>
      <w:r>
        <w:t>Ngay cap nhat: 03/04/2026 23:34:09 (UTC+07:00)</w:t>
      </w:r>
    </w:p>
    <w:p>
      <w:r>
        <w:t>1) CAC THAY DOI DA THUC HIEN</w:t>
      </w:r>
    </w:p>
    <w:p>
      <w:r>
        <w:t>- Tao moi truong ao Python .venv</w:t>
      </w:r>
    </w:p>
    <w:p>
      <w:r>
        <w:t>- Cai dat Django 6.0.3</w:t>
      </w:r>
    </w:p>
    <w:p>
      <w:r>
        <w:t>- Khoi tao project Django: banhang</w:t>
      </w:r>
    </w:p>
    <w:p>
      <w:r>
        <w:t>- Tao cau truc co ban: manage.py, banhang/settings.py, banhang/urls.py</w:t>
      </w:r>
    </w:p>
    <w:p>
      <w:r>
        <w:t>- Chay migration mac dinh cho admin/auth/contenttypes/sessions</w:t>
      </w:r>
    </w:p>
    <w:p>
      <w:r>
        <w:t>- Tao file CSDL ban dau: db.sqlite3</w:t>
      </w:r>
    </w:p>
    <w:p>
      <w:r>
        <w:t>2) CAP NHAT MYSQL</w:t>
      </w:r>
    </w:p>
    <w:p>
      <w:r>
        <w:t>- Cau hinh Django su dung backend MySQL trong settings.py</w:t>
      </w:r>
    </w:p>
    <w:p>
      <w:r>
        <w:t>- Them dependency mysqlclient==2.2.8 trong requirements.txt</w:t>
      </w:r>
    </w:p>
    <w:p>
      <w:r>
        <w:t>- Tao file mau bien moi truong: .env.mysql.example</w:t>
      </w:r>
    </w:p>
    <w:p>
      <w:r>
        <w:t>- Nguoi dung xac nhan da ket noi DB MySQL thanh cong</w:t>
      </w:r>
    </w:p>
    <w:p>
      <w:r>
        <w:t>3) FILE LIEN QUAN</w:t>
      </w:r>
    </w:p>
    <w:p>
      <w:r>
        <w:t>- banhang/settings.py</w:t>
      </w:r>
    </w:p>
    <w:p>
      <w:r>
        <w:t>- requirements.txt</w:t>
      </w:r>
    </w:p>
    <w:p>
      <w:r>
        <w:t>- .env.mysql.example</w:t>
      </w:r>
    </w:p>
    <w:p>
      <w:r>
        <w:br w:type="page"/>
      </w:r>
    </w:p>
    <w:p>
      <w:pPr>
        <w:pStyle w:val="Heading1"/>
      </w:pPr>
      <w:r>
        <w:t>Phan 3: Noi dung tu THAY_DOI_DU_AN_BANHANG_MERGED.docx</w:t>
      </w:r>
    </w:p>
    <w:p>
      <w:r>
        <w:t>BAO CAO THAY DOI DU AN BANHANG (DJANGO)</w:t>
      </w:r>
    </w:p>
    <w:p>
      <w:r>
        <w:t>Ngay cap nhat bao cao: 04/04/2026 00:22:30 (UTC+07:00)</w:t>
      </w:r>
    </w:p>
    <w:p>
      <w:r>
        <w:t>A. NOI DUNG TONG HOP</w:t>
      </w:r>
    </w:p>
    <w:p>
      <w:r>
        <w:t>1) CAC THAY DOI DA THUC HIEN</w:t>
      </w:r>
    </w:p>
    <w:p>
      <w:r>
        <w:t>- Tao moi truong ao Python .venv</w:t>
      </w:r>
    </w:p>
    <w:p>
      <w:r>
        <w:t>- Cai dat Django 6.0.3</w:t>
      </w:r>
    </w:p>
    <w:p>
      <w:r>
        <w:t>- Khoi tao project Django: banhang</w:t>
      </w:r>
    </w:p>
    <w:p>
      <w:r>
        <w:t>- Tao cau truc co ban: manage.py, banhang/settings.py, banhang/urls.py</w:t>
      </w:r>
    </w:p>
    <w:p>
      <w:r>
        <w:t>- Chay migration mac dinh cho admin/auth/contenttypes/sessions</w:t>
      </w:r>
    </w:p>
    <w:p>
      <w:r>
        <w:t>- Tao file CSDL ban dau: db.sqlite3</w:t>
      </w:r>
    </w:p>
    <w:p>
      <w:r>
        <w:t>2) CAP NHAT MYSQL</w:t>
      </w:r>
    </w:p>
    <w:p>
      <w:r>
        <w:t>- Cau hinh Django su dung backend MySQL trong settings.py</w:t>
      </w:r>
    </w:p>
    <w:p>
      <w:r>
        <w:t>- Them dependency mysqlclient==2.2.8 trong requirements.txt</w:t>
      </w:r>
    </w:p>
    <w:p>
      <w:r>
        <w:t>- Tao file mau bien moi truong: .env.mysql.example</w:t>
      </w:r>
    </w:p>
    <w:p>
      <w:r>
        <w:t>- Nguoi dung xac nhan da ket noi DB MySQL thanh cong</w:t>
      </w:r>
    </w:p>
    <w:p>
      <w:r>
        <w:t>3) FILE LIEN QUAN</w:t>
      </w:r>
    </w:p>
    <w:p>
      <w:r>
        <w:t>- banhang/settings.py</w:t>
      </w:r>
    </w:p>
    <w:p>
      <w:r>
        <w:t>- requirements.txt</w:t>
      </w:r>
    </w:p>
    <w:p>
      <w:r>
        <w:t>- .env.mysql.example</w:t>
      </w:r>
    </w:p>
    <w:p>
      <w:r>
        <w:t>B. BO SUNG BAO CAO NGAY 03/04/2026</w:t>
      </w:r>
    </w:p>
    <w:p>
      <w:r>
        <w:t>Noi dung thuc hien trong ngay 03/04/2026:</w:t>
      </w:r>
    </w:p>
    <w:p>
      <w:r>
        <w:t>- Tao moi truong ao Python .venv va cai dat Django 6.0.3</w:t>
      </w:r>
    </w:p>
    <w:p>
      <w:r>
        <w:t>- Khoi tao project Django banhang va chay migration mac dinh</w:t>
      </w:r>
    </w:p>
    <w:p>
      <w:r>
        <w:t>- Cau hinh ket noi MySQL cho du an</w:t>
      </w:r>
    </w:p>
    <w:p>
      <w:r>
        <w:t>- Tao app accounts, products, orders (khung app co ban)</w:t>
      </w:r>
    </w:p>
    <w:p>
      <w:r>
        <w:t>- Dua template login/register vao project</w:t>
      </w:r>
    </w:p>
    <w:p>
      <w:r>
        <w:t>- Tao thu muc static, templates va them CSS giao dien</w:t>
      </w:r>
    </w:p>
    <w:p>
      <w:r>
        <w:t>- Them route home/login/register de render duoc giao dien</w:t>
      </w:r>
    </w:p>
    <w:p>
      <w:r>
        <w:br w:type="page"/>
      </w:r>
    </w:p>
    <w:p>
      <w:pPr>
        <w:pStyle w:val="Heading1"/>
      </w:pPr>
      <w:r>
        <w:t>Bao cao cong viec ngay 2026-04-04</w:t>
      </w:r>
    </w:p>
    <w:p>
      <w:r>
        <w:t>Pham vi: Hoan thien cau truc doi tuong theo UML, khong tao chuc nang nghiep vu.</w:t>
      </w:r>
    </w:p>
    <w:p>
      <w:pPr>
        <w:pStyle w:val="ListBullet"/>
      </w:pPr>
      <w:r>
        <w:t>Cap nhat cau hinh du an: them 3 app accounts, products, orders vao INSTALLED_APPS.</w:t>
      </w:r>
    </w:p>
    <w:p>
      <w:pPr>
        <w:pStyle w:val="ListBullet"/>
      </w:pPr>
      <w:r>
        <w:t>Xay dung model theo class diagram trong UML cho cac nhom doi tuong: Customer, Wallet, TopUpRequest, Product, Cart, CartItem, DiscountCode, Order, OrderDetail.</w:t>
      </w:r>
    </w:p>
    <w:p>
      <w:pPr>
        <w:pStyle w:val="ListBullet"/>
      </w:pPr>
      <w:r>
        <w:t>Khai bao day du quan he du lieu: OneToOne va ForeignKey voi related_name theo so do.</w:t>
      </w:r>
    </w:p>
    <w:p>
      <w:pPr>
        <w:pStyle w:val="ListBullet"/>
      </w:pPr>
      <w:r>
        <w:t>Khai bao choices cho cac trang thai/gioi tinh: Gender, TopUpRequest.Status, Order.Status.</w:t>
      </w:r>
    </w:p>
    <w:p>
      <w:pPr>
        <w:pStyle w:val="ListBullet"/>
      </w:pPr>
      <w:r>
        <w:t>Tao migrations ban dau: accounts/migrations/0001_initial.py, products/migrations/0001_initial.py, orders/migrations/0001_initial.py.</w:t>
      </w:r>
    </w:p>
    <w:p>
      <w:pPr>
        <w:pStyle w:val="ListBullet"/>
      </w:pPr>
      <w:r>
        <w:t>Bo sung phu thuoc Pillow de ho tro ImageField trong Product.</w:t>
      </w:r>
    </w:p>
    <w:p>
      <w:pPr>
        <w:pStyle w:val="ListBullet"/>
      </w:pPr>
      <w:r>
        <w:t>Da kiem tra: makemigrations khong con thay doi moi, va manage.py check khong bao loi he thong.</w:t>
      </w:r>
    </w:p>
    <w:p>
      <w:pPr>
        <w:pStyle w:val="ListBullet"/>
      </w:pPr>
      <w:r>
        <w:t>Gioi han pham vi: chua tao view, form, API, business logic hay chuc nang xu ly don hang/thanh toan.</w:t>
      </w:r>
    </w:p>
    <w:p>
      <w:r>
        <w:br w:type="page"/>
      </w:r>
    </w:p>
    <w:p>
      <w:pPr>
        <w:pStyle w:val="Heading1"/>
      </w:pPr>
      <w:r>
        <w:t>Cap nhat bo sung cuoi ngay 2026-04-04</w:t>
      </w:r>
    </w:p>
    <w:p>
      <w:r>
        <w:t>Noi dung bo sung sau khi hoan thien model va migration:</w:t>
      </w:r>
    </w:p>
    <w:p>
      <w:pPr>
        <w:pStyle w:val="ListBullet"/>
      </w:pPr>
      <w:r>
        <w:t>Cap nhat cau hinh database trong settings de dung bien MYSQL_* va default database quan_ly_ban_hang_db.</w:t>
      </w:r>
    </w:p>
    <w:p>
      <w:pPr>
        <w:pStyle w:val="ListBullet"/>
      </w:pPr>
      <w:r>
        <w:t>Tao database quan_ly_ban_hang_db tren MySQL va thuc hien migrate thanh cong cho accounts/products/orders.</w:t>
      </w:r>
    </w:p>
    <w:p>
      <w:pPr>
        <w:pStyle w:val="ListBullet"/>
      </w:pPr>
      <w:r>
        <w:t>Xac nhan ket noi thuc te den database quan_ly_ban_hang_db.</w:t>
      </w:r>
    </w:p>
    <w:p>
      <w:pPr>
        <w:pStyle w:val="ListBullet"/>
      </w:pPr>
      <w:r>
        <w:t>Viet unit test cho 3 app: accounts, products, orders.</w:t>
      </w:r>
    </w:p>
    <w:p>
      <w:pPr>
        <w:pStyle w:val="ListBullet"/>
      </w:pPr>
      <w:r>
        <w:t>Chay test suite: 14 test pass (OK) voi lenh python manage.py test accounts products orders -v 2.</w:t>
      </w:r>
    </w:p>
    <w:p>
      <w:pPr>
        <w:pStyle w:val="ListBullet"/>
      </w:pPr>
      <w:r>
        <w:t>Ket qua tong quan: he thong check khong loi, migration day du, model relation hoat dong dung theo UML.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